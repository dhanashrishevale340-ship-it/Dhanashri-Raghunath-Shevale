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02DA" w14:textId="5D9E2C69" w:rsidR="006E4F4D" w:rsidRDefault="00B049AC" w:rsidP="00B049AC">
      <w:pPr>
        <w:pStyle w:val="Heading1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 xml:space="preserve">          </w:t>
      </w:r>
      <w:r w:rsidR="00000000" w:rsidRPr="00B049AC">
        <w:rPr>
          <w:b w:val="0"/>
          <w:bCs w:val="0"/>
          <w:sz w:val="40"/>
          <w:szCs w:val="40"/>
        </w:rPr>
        <w:t>DHANASHRI RAGHUNATH SHEVALE</w:t>
      </w:r>
    </w:p>
    <w:p w14:paraId="6BBDAACA" w14:textId="77777777" w:rsidR="00B049AC" w:rsidRPr="00B049AC" w:rsidRDefault="00B049AC" w:rsidP="00B049AC"/>
    <w:p w14:paraId="7A478969" w14:textId="268B7B4B" w:rsidR="00B049AC" w:rsidRPr="00404FA8" w:rsidRDefault="00B049AC" w:rsidP="00B049AC">
      <w:pPr>
        <w:rPr>
          <w:color w:val="4F81BD" w:themeColor="accent1"/>
        </w:rPr>
      </w:pPr>
      <w:r w:rsidRPr="00404FA8">
        <w:rPr>
          <w:b/>
          <w:color w:val="4F81BD" w:themeColor="accent1"/>
          <w:sz w:val="28"/>
          <w:szCs w:val="28"/>
        </w:rPr>
        <w:t>Python Developer | AI &amp; Machine Learning | Data Analytics</w:t>
      </w:r>
    </w:p>
    <w:p w14:paraId="4308E8DC" w14:textId="127218F8" w:rsidR="00B049AC" w:rsidRPr="00404FA8" w:rsidRDefault="00B049AC">
      <w:pPr>
        <w:rPr>
          <w:color w:val="31849B" w:themeColor="accent5" w:themeShade="BF"/>
          <w:sz w:val="24"/>
          <w:szCs w:val="24"/>
        </w:rPr>
      </w:pPr>
      <w:r w:rsidRPr="00404FA8">
        <w:rPr>
          <w:b/>
          <w:color w:val="1F497D" w:themeColor="text2"/>
          <w:sz w:val="24"/>
          <w:szCs w:val="24"/>
        </w:rPr>
        <w:t xml:space="preserve">          </w:t>
      </w:r>
      <w:r w:rsidRPr="00404FA8">
        <w:rPr>
          <w:sz w:val="24"/>
          <w:szCs w:val="24"/>
        </w:rPr>
        <w:t xml:space="preserve"> </w:t>
      </w:r>
      <w:proofErr w:type="spellStart"/>
      <w:r w:rsidR="00000000" w:rsidRPr="00404FA8">
        <w:rPr>
          <w:sz w:val="24"/>
          <w:szCs w:val="24"/>
        </w:rPr>
        <w:t>Kadegaon</w:t>
      </w:r>
      <w:proofErr w:type="spellEnd"/>
      <w:r w:rsidR="00000000" w:rsidRPr="00404FA8">
        <w:rPr>
          <w:sz w:val="24"/>
          <w:szCs w:val="24"/>
        </w:rPr>
        <w:t>, Maharashtra | +91 8080145742 | dhanashrishevale340@gmail.com</w:t>
      </w:r>
      <w:r w:rsidR="00000000" w:rsidRPr="00404FA8">
        <w:rPr>
          <w:sz w:val="24"/>
          <w:szCs w:val="24"/>
        </w:rPr>
        <w:br/>
      </w:r>
      <w:r w:rsidRPr="00404FA8">
        <w:rPr>
          <w:color w:val="31849B" w:themeColor="accent5" w:themeShade="BF"/>
          <w:sz w:val="24"/>
          <w:szCs w:val="24"/>
        </w:rPr>
        <w:t xml:space="preserve">                 </w:t>
      </w:r>
      <w:r w:rsidR="00000000" w:rsidRPr="00404FA8">
        <w:rPr>
          <w:color w:val="31849B" w:themeColor="accent5" w:themeShade="BF"/>
          <w:sz w:val="24"/>
          <w:szCs w:val="24"/>
        </w:rPr>
        <w:t>LinkedIn: linkedin.com/in/dhanashri-shevale-7a3872352</w:t>
      </w:r>
    </w:p>
    <w:p w14:paraId="7A11BB0E" w14:textId="77777777" w:rsidR="006E4F4D" w:rsidRPr="00404FA8" w:rsidRDefault="00000000">
      <w:pPr>
        <w:pStyle w:val="Heading2"/>
      </w:pPr>
      <w:r w:rsidRPr="00404FA8">
        <w:t>PROFESSIONAL SUMMARY</w:t>
      </w:r>
    </w:p>
    <w:p w14:paraId="0FAE3FB5" w14:textId="2ACEC7C4" w:rsidR="00404FA8" w:rsidRPr="00404FA8" w:rsidRDefault="00000000">
      <w:pPr>
        <w:rPr>
          <w:sz w:val="22"/>
        </w:rPr>
      </w:pPr>
      <w:r w:rsidRPr="00404FA8">
        <w:rPr>
          <w:sz w:val="22"/>
        </w:rPr>
        <w:t>Motivated MCA student with expertise in Python, Artificial Intelligence, Machine Learning, Data Analytics, and Microsoft Azure Fundamentals (AZ-900). Hands-on experience in developing AI-powered applications, implementing Machine Learning models, and performing data analysis. Published an AI research paper and earned industry-recognized certifications. Seeking an entry-level role as a Python Developer, AI/ML Engineer, Software Engineer, or Data Analyst.</w:t>
      </w:r>
    </w:p>
    <w:p w14:paraId="23053C75" w14:textId="77777777" w:rsidR="006E4F4D" w:rsidRDefault="00000000">
      <w:pPr>
        <w:pStyle w:val="Heading2"/>
      </w:pPr>
      <w:r>
        <w:t>TECHNICAL SKILLS</w:t>
      </w:r>
    </w:p>
    <w:p w14:paraId="1AED17CB" w14:textId="77777777" w:rsidR="006E4F4D" w:rsidRPr="00404FA8" w:rsidRDefault="00000000">
      <w:pPr>
        <w:rPr>
          <w:sz w:val="22"/>
        </w:rPr>
      </w:pPr>
      <w:r w:rsidRPr="00404FA8">
        <w:rPr>
          <w:sz w:val="22"/>
        </w:rPr>
        <w:t>Programming: Python, Core Java, SQL</w:t>
      </w:r>
      <w:r w:rsidRPr="00404FA8">
        <w:rPr>
          <w:sz w:val="22"/>
        </w:rPr>
        <w:br/>
        <w:t>AI &amp; ML: Machine Learning, ANN, NLP, Prompt Engineering</w:t>
      </w:r>
      <w:r w:rsidRPr="00404FA8">
        <w:rPr>
          <w:sz w:val="22"/>
        </w:rPr>
        <w:br/>
        <w:t>Data Analytics: NumPy, Pandas, Matplotlib, Seaborn</w:t>
      </w:r>
      <w:r w:rsidRPr="00404FA8">
        <w:rPr>
          <w:sz w:val="22"/>
        </w:rPr>
        <w:br/>
        <w:t>ML Library: Scikit-learn</w:t>
      </w:r>
      <w:r w:rsidRPr="00404FA8">
        <w:rPr>
          <w:sz w:val="22"/>
        </w:rPr>
        <w:br/>
        <w:t>Cloud: Microsoft Azure Fundamentals (AZ-900)</w:t>
      </w:r>
      <w:r w:rsidRPr="00404FA8">
        <w:rPr>
          <w:sz w:val="22"/>
        </w:rPr>
        <w:br/>
        <w:t>Database: MySQL</w:t>
      </w:r>
      <w:r w:rsidRPr="00404FA8">
        <w:rPr>
          <w:sz w:val="22"/>
        </w:rPr>
        <w:br/>
        <w:t>Web: HTML, CSS</w:t>
      </w:r>
      <w:r w:rsidRPr="00404FA8">
        <w:rPr>
          <w:sz w:val="22"/>
        </w:rPr>
        <w:br/>
        <w:t>Tools: Git, GitHub, VS Code, Jupyter Notebook, Google Colab, ChatGPT</w:t>
      </w:r>
    </w:p>
    <w:p w14:paraId="14B67E92" w14:textId="77777777" w:rsidR="006E4F4D" w:rsidRDefault="00000000">
      <w:pPr>
        <w:pStyle w:val="Heading2"/>
      </w:pPr>
      <w:r>
        <w:t>ACADEMIC PROJECT</w:t>
      </w:r>
    </w:p>
    <w:p w14:paraId="382266E1" w14:textId="77777777" w:rsidR="006E4F4D" w:rsidRPr="00404FA8" w:rsidRDefault="00000000">
      <w:pPr>
        <w:rPr>
          <w:sz w:val="22"/>
        </w:rPr>
      </w:pPr>
      <w:r w:rsidRPr="00404FA8">
        <w:rPr>
          <w:sz w:val="22"/>
        </w:rPr>
        <w:t>AI-Powered Resume Screening &amp; Job Recommendation System</w:t>
      </w:r>
      <w:r w:rsidRPr="00404FA8">
        <w:rPr>
          <w:sz w:val="22"/>
        </w:rPr>
        <w:br/>
        <w:t>Technologies: Python, Flask, Machine Learning, NLP, MySQL, HTML, CSS</w:t>
      </w:r>
      <w:r w:rsidRPr="00404FA8">
        <w:rPr>
          <w:sz w:val="22"/>
        </w:rPr>
        <w:br/>
        <w:t>• Developed an AI-powered web application for resume screening and job recommendation.</w:t>
      </w:r>
      <w:r w:rsidRPr="00404FA8">
        <w:rPr>
          <w:sz w:val="22"/>
        </w:rPr>
        <w:br/>
        <w:t>• Implemented NLP techniques for resume parsing and skill extraction.</w:t>
      </w:r>
      <w:r w:rsidRPr="00404FA8">
        <w:rPr>
          <w:sz w:val="22"/>
        </w:rPr>
        <w:br/>
        <w:t>• Built Machine Learning models to recommend suitable job roles.</w:t>
      </w:r>
      <w:r w:rsidRPr="00404FA8">
        <w:rPr>
          <w:sz w:val="22"/>
        </w:rPr>
        <w:br/>
        <w:t>• Integrated MySQL database for secure data management.</w:t>
      </w:r>
      <w:r w:rsidRPr="00404FA8">
        <w:rPr>
          <w:sz w:val="22"/>
        </w:rPr>
        <w:br/>
        <w:t>• Designed a responsive user interface for resume upload and personalized recommendations.</w:t>
      </w:r>
    </w:p>
    <w:p w14:paraId="1AD1964A" w14:textId="77777777" w:rsidR="006E4F4D" w:rsidRDefault="00000000">
      <w:pPr>
        <w:pStyle w:val="Heading2"/>
      </w:pPr>
      <w:r>
        <w:t>EDUCATION</w:t>
      </w:r>
    </w:p>
    <w:p w14:paraId="757F5279" w14:textId="77777777" w:rsidR="006E4F4D" w:rsidRPr="00404FA8" w:rsidRDefault="00000000">
      <w:pPr>
        <w:rPr>
          <w:sz w:val="22"/>
        </w:rPr>
      </w:pPr>
      <w:r w:rsidRPr="00404FA8">
        <w:rPr>
          <w:sz w:val="22"/>
        </w:rPr>
        <w:t>MCA - Shivaji University, Kolhapur (2024–2026) | CGPA: 8.30</w:t>
      </w:r>
      <w:r w:rsidRPr="00404FA8">
        <w:rPr>
          <w:sz w:val="22"/>
        </w:rPr>
        <w:br/>
        <w:t>B.Sc. (Chemistry) - BVP's M.B.S.K., Kadegaon (2020–2023) | CGPA: 9.18</w:t>
      </w:r>
    </w:p>
    <w:p w14:paraId="308BD1A3" w14:textId="77777777" w:rsidR="006E4F4D" w:rsidRDefault="00000000">
      <w:pPr>
        <w:pStyle w:val="Heading2"/>
      </w:pPr>
      <w:r>
        <w:lastRenderedPageBreak/>
        <w:t>CERTIFICATIONS</w:t>
      </w:r>
    </w:p>
    <w:p w14:paraId="7EF6206B" w14:textId="77777777" w:rsidR="006E4F4D" w:rsidRPr="00404FA8" w:rsidRDefault="00000000">
      <w:pPr>
        <w:rPr>
          <w:sz w:val="22"/>
        </w:rPr>
      </w:pPr>
      <w:r w:rsidRPr="00404FA8">
        <w:rPr>
          <w:sz w:val="22"/>
        </w:rPr>
        <w:t>• Microsoft Azure Fundamentals (AZ-900)</w:t>
      </w:r>
      <w:r w:rsidRPr="00404FA8">
        <w:rPr>
          <w:sz w:val="22"/>
        </w:rPr>
        <w:br/>
        <w:t xml:space="preserve">• AI Professional – </w:t>
      </w:r>
      <w:proofErr w:type="spellStart"/>
      <w:r w:rsidRPr="00404FA8">
        <w:rPr>
          <w:sz w:val="22"/>
        </w:rPr>
        <w:t>WsCube</w:t>
      </w:r>
      <w:proofErr w:type="spellEnd"/>
      <w:r w:rsidRPr="00404FA8">
        <w:rPr>
          <w:sz w:val="22"/>
        </w:rPr>
        <w:t xml:space="preserve"> Tech</w:t>
      </w:r>
      <w:r w:rsidRPr="00404FA8">
        <w:rPr>
          <w:sz w:val="22"/>
        </w:rPr>
        <w:br/>
        <w:t>• Python for AI &amp; Machine Learning</w:t>
      </w:r>
      <w:r w:rsidRPr="00404FA8">
        <w:rPr>
          <w:sz w:val="22"/>
        </w:rPr>
        <w:br/>
        <w:t>• Prompt Engineering Certification</w:t>
      </w:r>
    </w:p>
    <w:p w14:paraId="4346B0A4" w14:textId="77777777" w:rsidR="006E4F4D" w:rsidRDefault="00000000">
      <w:pPr>
        <w:pStyle w:val="Heading2"/>
      </w:pPr>
      <w:r>
        <w:t>RESEARCH &amp; ACHIEVEMENTS</w:t>
      </w:r>
    </w:p>
    <w:p w14:paraId="09F36284" w14:textId="77777777" w:rsidR="006E4F4D" w:rsidRPr="00404FA8" w:rsidRDefault="00000000">
      <w:pPr>
        <w:rPr>
          <w:sz w:val="22"/>
        </w:rPr>
      </w:pPr>
      <w:r>
        <w:t xml:space="preserve">• </w:t>
      </w:r>
      <w:r w:rsidRPr="00404FA8">
        <w:rPr>
          <w:sz w:val="22"/>
        </w:rPr>
        <w:t>Published research paper: 'Role of Artificial Neural Network in Rainfall Forecasting' (IRJMETS).</w:t>
      </w:r>
      <w:r w:rsidRPr="00404FA8">
        <w:rPr>
          <w:sz w:val="22"/>
        </w:rPr>
        <w:br/>
        <w:t>• Participated in AI Mastery Quiz Competition.</w:t>
      </w:r>
      <w:r w:rsidRPr="00404FA8">
        <w:rPr>
          <w:sz w:val="22"/>
        </w:rPr>
        <w:br/>
        <w:t>• Applied AI, Machine Learning, and Data Analytics concepts through academic projects.</w:t>
      </w:r>
    </w:p>
    <w:p w14:paraId="59171ABF" w14:textId="77777777" w:rsidR="006E4F4D" w:rsidRDefault="00000000">
      <w:pPr>
        <w:pStyle w:val="Heading2"/>
      </w:pPr>
      <w:r>
        <w:t>SOFT SKILLS</w:t>
      </w:r>
    </w:p>
    <w:p w14:paraId="666A0573" w14:textId="77777777" w:rsidR="006E4F4D" w:rsidRPr="00404FA8" w:rsidRDefault="00000000">
      <w:pPr>
        <w:rPr>
          <w:sz w:val="22"/>
        </w:rPr>
      </w:pPr>
      <w:r w:rsidRPr="00404FA8">
        <w:rPr>
          <w:sz w:val="22"/>
        </w:rPr>
        <w:t>Problem Solving • Analytical Thinking • Team Collaboration • Communication • Quick Learner • Adaptability</w:t>
      </w:r>
    </w:p>
    <w:sectPr w:rsidR="006E4F4D" w:rsidRPr="00404FA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154BF" w14:textId="77777777" w:rsidR="00C915A0" w:rsidRDefault="00C915A0" w:rsidP="00B049AC">
      <w:pPr>
        <w:spacing w:after="0" w:line="240" w:lineRule="auto"/>
      </w:pPr>
      <w:r>
        <w:separator/>
      </w:r>
    </w:p>
  </w:endnote>
  <w:endnote w:type="continuationSeparator" w:id="0">
    <w:p w14:paraId="6BBA9417" w14:textId="77777777" w:rsidR="00C915A0" w:rsidRDefault="00C915A0" w:rsidP="00B04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A9E57" w14:textId="77777777" w:rsidR="00C915A0" w:rsidRDefault="00C915A0" w:rsidP="00B049AC">
      <w:pPr>
        <w:spacing w:after="0" w:line="240" w:lineRule="auto"/>
      </w:pPr>
      <w:r>
        <w:separator/>
      </w:r>
    </w:p>
  </w:footnote>
  <w:footnote w:type="continuationSeparator" w:id="0">
    <w:p w14:paraId="104D2FF8" w14:textId="77777777" w:rsidR="00C915A0" w:rsidRDefault="00C915A0" w:rsidP="00B049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C90FC" w14:textId="77777777" w:rsidR="00B049AC" w:rsidRDefault="00B04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103593">
    <w:abstractNumId w:val="8"/>
  </w:num>
  <w:num w:numId="2" w16cid:durableId="1355810954">
    <w:abstractNumId w:val="6"/>
  </w:num>
  <w:num w:numId="3" w16cid:durableId="717318151">
    <w:abstractNumId w:val="5"/>
  </w:num>
  <w:num w:numId="4" w16cid:durableId="535047224">
    <w:abstractNumId w:val="4"/>
  </w:num>
  <w:num w:numId="5" w16cid:durableId="1918779220">
    <w:abstractNumId w:val="7"/>
  </w:num>
  <w:num w:numId="6" w16cid:durableId="603612859">
    <w:abstractNumId w:val="3"/>
  </w:num>
  <w:num w:numId="7" w16cid:durableId="730888615">
    <w:abstractNumId w:val="2"/>
  </w:num>
  <w:num w:numId="8" w16cid:durableId="1344933588">
    <w:abstractNumId w:val="1"/>
  </w:num>
  <w:num w:numId="9" w16cid:durableId="749236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FA8"/>
    <w:rsid w:val="006E4F4D"/>
    <w:rsid w:val="00AA1D8D"/>
    <w:rsid w:val="00B049AC"/>
    <w:rsid w:val="00B47730"/>
    <w:rsid w:val="00C915A0"/>
    <w:rsid w:val="00CB0664"/>
    <w:rsid w:val="00EB2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982232"/>
  <w14:defaultImageDpi w14:val="300"/>
  <w15:docId w15:val="{793EBF8E-8EA9-4002-A6F0-EFB0FE15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DHANASHRI SHEVALE</cp:lastModifiedBy>
  <cp:revision>2</cp:revision>
  <dcterms:created xsi:type="dcterms:W3CDTF">2013-12-23T23:15:00Z</dcterms:created>
  <dcterms:modified xsi:type="dcterms:W3CDTF">2026-07-16T09:27:00Z</dcterms:modified>
  <cp:category/>
</cp:coreProperties>
</file>